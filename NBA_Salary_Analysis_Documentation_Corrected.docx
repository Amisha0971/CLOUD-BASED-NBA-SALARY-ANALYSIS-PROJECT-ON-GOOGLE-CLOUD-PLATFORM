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D1AFA" w14:textId="77777777" w:rsidR="00F1547C" w:rsidRPr="002D4AD1" w:rsidRDefault="00000000" w:rsidP="002D4AD1">
      <w:pPr>
        <w:pStyle w:val="Heading1"/>
        <w:jc w:val="center"/>
        <w:rPr>
          <w:color w:val="auto"/>
          <w:u w:val="single"/>
        </w:rPr>
      </w:pPr>
      <w:r w:rsidRPr="002D4AD1">
        <w:rPr>
          <w:color w:val="auto"/>
          <w:u w:val="single"/>
        </w:rPr>
        <w:t>NBA SALARY ANALYSIS – GOOGLE CLOUD PLATFORM</w:t>
      </w:r>
    </w:p>
    <w:p w14:paraId="3260E31B" w14:textId="77777777" w:rsidR="00F1547C" w:rsidRPr="002D4AD1" w:rsidRDefault="00000000">
      <w:pPr>
        <w:pStyle w:val="Heading2"/>
        <w:rPr>
          <w:color w:val="auto"/>
        </w:rPr>
      </w:pPr>
      <w:r w:rsidRPr="002D4AD1">
        <w:rPr>
          <w:color w:val="auto"/>
        </w:rPr>
        <w:t>1. Project Overview</w:t>
      </w:r>
    </w:p>
    <w:p w14:paraId="49F54711" w14:textId="77777777" w:rsidR="00F1547C" w:rsidRDefault="00000000">
      <w:r>
        <w:t>This NBA Salary Analysis project focuses on analyzing salary distribution across NBA players, teams, and positions.</w:t>
      </w:r>
      <w:r>
        <w:br/>
      </w:r>
      <w:r>
        <w:br/>
        <w:t>The project demonstrates a basic cloud-based data analysis workflow using Google Cloud Platform, Google BigQuery, and Google Looker Studio. The goal of the project is to show understanding of cloud data flow, basic SQL aggregation, and dashboard creation.</w:t>
      </w:r>
    </w:p>
    <w:p w14:paraId="61B44338" w14:textId="77777777" w:rsidR="00F1547C" w:rsidRPr="002D4AD1" w:rsidRDefault="00000000">
      <w:pPr>
        <w:pStyle w:val="Heading2"/>
        <w:rPr>
          <w:color w:val="auto"/>
        </w:rPr>
      </w:pPr>
      <w:r w:rsidRPr="002D4AD1">
        <w:rPr>
          <w:color w:val="auto"/>
        </w:rPr>
        <w:t>2. Business Objective</w:t>
      </w:r>
    </w:p>
    <w:p w14:paraId="5B83B8B3" w14:textId="77777777" w:rsidR="00F1547C" w:rsidRDefault="00000000">
      <w:r>
        <w:t>The objectives of this project are to:</w:t>
      </w:r>
      <w:r>
        <w:br/>
        <w:t>- Analyze salary distribution among NBA players</w:t>
      </w:r>
      <w:r>
        <w:br/>
        <w:t>- Compare salary allocation across teams</w:t>
      </w:r>
      <w:r>
        <w:br/>
        <w:t>- Analyze salary distribution by player position</w:t>
      </w:r>
      <w:r>
        <w:br/>
        <w:t>- Visualize aggregated salary data using a cloud-based dashboard</w:t>
      </w:r>
    </w:p>
    <w:p w14:paraId="67518072" w14:textId="77777777" w:rsidR="00F1547C" w:rsidRPr="002D4AD1" w:rsidRDefault="00000000">
      <w:pPr>
        <w:pStyle w:val="Heading2"/>
        <w:rPr>
          <w:color w:val="auto"/>
        </w:rPr>
      </w:pPr>
      <w:r w:rsidRPr="002D4AD1">
        <w:rPr>
          <w:color w:val="auto"/>
        </w:rPr>
        <w:t>3. Tools &amp; Technologies Used</w:t>
      </w:r>
    </w:p>
    <w:p w14:paraId="3CB971F3" w14:textId="77777777" w:rsidR="00F1547C" w:rsidRDefault="00000000">
      <w:r>
        <w:t>- Google Cloud Platform (GCP)</w:t>
      </w:r>
      <w:r>
        <w:br/>
        <w:t>- Google BigQuery</w:t>
      </w:r>
      <w:r>
        <w:br/>
        <w:t>- Google Looker Studio</w:t>
      </w:r>
      <w:r>
        <w:br/>
        <w:t>- SQL</w:t>
      </w:r>
    </w:p>
    <w:p w14:paraId="31555DA1" w14:textId="77777777" w:rsidR="00F1547C" w:rsidRPr="002D4AD1" w:rsidRDefault="00000000">
      <w:pPr>
        <w:pStyle w:val="Heading2"/>
        <w:rPr>
          <w:color w:val="auto"/>
        </w:rPr>
      </w:pPr>
      <w:r w:rsidRPr="002D4AD1">
        <w:rPr>
          <w:color w:val="auto"/>
        </w:rPr>
        <w:t>4. Skills Applied</w:t>
      </w:r>
    </w:p>
    <w:p w14:paraId="32F5C7F9" w14:textId="77777777" w:rsidR="00F1547C" w:rsidRDefault="00000000">
      <w:r>
        <w:t>- Cloud analytics workflow understanding</w:t>
      </w:r>
      <w:r>
        <w:br/>
        <w:t>- SQL aggregation using GROUP BY and SUM</w:t>
      </w:r>
      <w:r>
        <w:br/>
        <w:t>- Working with BigQuery tables and views</w:t>
      </w:r>
      <w:r>
        <w:br/>
        <w:t>- Cloud-based dashboard creation using Looker Studio</w:t>
      </w:r>
      <w:r>
        <w:br/>
        <w:t>- Data interpretation through visual analysis</w:t>
      </w:r>
    </w:p>
    <w:p w14:paraId="1A05772C" w14:textId="77777777" w:rsidR="00F1547C" w:rsidRPr="002D4AD1" w:rsidRDefault="00000000">
      <w:pPr>
        <w:pStyle w:val="Heading2"/>
        <w:rPr>
          <w:color w:val="auto"/>
        </w:rPr>
      </w:pPr>
      <w:r w:rsidRPr="002D4AD1">
        <w:rPr>
          <w:color w:val="auto"/>
        </w:rPr>
        <w:t>5. Project Workflow</w:t>
      </w:r>
    </w:p>
    <w:p w14:paraId="5EB9930C" w14:textId="77777777" w:rsidR="00F1547C" w:rsidRDefault="00000000">
      <w:r>
        <w:t>Step 1: Data Understanding</w:t>
      </w:r>
      <w:r>
        <w:br/>
        <w:t>- Reviewed NBA salary dataset containing player name, team, position, and salary information</w:t>
      </w:r>
      <w:r>
        <w:br/>
      </w:r>
      <w:r>
        <w:br/>
        <w:t>Step 2: Data Upload</w:t>
      </w:r>
      <w:r>
        <w:br/>
        <w:t>- Created a dataset in Google BigQuery</w:t>
      </w:r>
      <w:r>
        <w:br/>
        <w:t>- Uploaded NBA salary CSV file into a BigQuery table</w:t>
      </w:r>
      <w:r>
        <w:br/>
      </w:r>
      <w:r>
        <w:br/>
        <w:t>Step 3: SQL Analysis</w:t>
      </w:r>
      <w:r>
        <w:br/>
        <w:t>- Executed a SQL aggregation query on the salary data</w:t>
      </w:r>
      <w:r>
        <w:br/>
        <w:t>- Created a single BigQuery view to store the query logic</w:t>
      </w:r>
      <w:r>
        <w:br/>
      </w:r>
      <w:r>
        <w:lastRenderedPageBreak/>
        <w:br/>
        <w:t>Step 4: Visualization</w:t>
      </w:r>
      <w:r>
        <w:br/>
        <w:t>- Connected the BigQuery view to Google Looker Studio</w:t>
      </w:r>
      <w:r>
        <w:br/>
        <w:t>- Built a dashboard showing salary by player, team, and position</w:t>
      </w:r>
    </w:p>
    <w:p w14:paraId="104B18D1" w14:textId="77777777" w:rsidR="00F1547C" w:rsidRPr="002D4AD1" w:rsidRDefault="00000000">
      <w:pPr>
        <w:pStyle w:val="Heading2"/>
        <w:rPr>
          <w:color w:val="auto"/>
        </w:rPr>
      </w:pPr>
      <w:r w:rsidRPr="002D4AD1">
        <w:rPr>
          <w:color w:val="auto"/>
        </w:rPr>
        <w:t>6. Dashboard Description</w:t>
      </w:r>
    </w:p>
    <w:p w14:paraId="2C03BB28" w14:textId="77777777" w:rsidR="00F1547C" w:rsidRDefault="00000000">
      <w:r>
        <w:t>The dashboard visualizes aggregated NBA salary data using the following views:</w:t>
      </w:r>
      <w:r>
        <w:br/>
        <w:t>- Salary by Player (Top players)</w:t>
      </w:r>
      <w:r>
        <w:br/>
        <w:t>- Salary by Team</w:t>
      </w:r>
      <w:r>
        <w:br/>
        <w:t>- Salary by Position</w:t>
      </w:r>
      <w:r>
        <w:br/>
      </w:r>
      <w:r>
        <w:br/>
        <w:t>The dashboard enables easy comparison of salary distribution across different dimensions.</w:t>
      </w:r>
    </w:p>
    <w:p w14:paraId="262FADF9" w14:textId="77777777" w:rsidR="00F1547C" w:rsidRPr="002D4AD1" w:rsidRDefault="00000000">
      <w:pPr>
        <w:pStyle w:val="Heading2"/>
        <w:rPr>
          <w:color w:val="auto"/>
        </w:rPr>
      </w:pPr>
      <w:r w:rsidRPr="002D4AD1">
        <w:rPr>
          <w:color w:val="auto"/>
        </w:rPr>
        <w:t>7. Key Observations</w:t>
      </w:r>
    </w:p>
    <w:p w14:paraId="0E31E507" w14:textId="77777777" w:rsidR="00F1547C" w:rsidRDefault="00000000">
      <w:r>
        <w:t>- Salary distribution varies significantly across players</w:t>
      </w:r>
      <w:r>
        <w:br/>
        <w:t>- Certain teams allocate higher total salaries compared to others</w:t>
      </w:r>
      <w:r>
        <w:br/>
        <w:t>- Salary levels differ across player positions</w:t>
      </w:r>
    </w:p>
    <w:p w14:paraId="2B2C0088" w14:textId="77777777" w:rsidR="00F1547C" w:rsidRPr="002D4AD1" w:rsidRDefault="00000000">
      <w:pPr>
        <w:pStyle w:val="Heading2"/>
        <w:rPr>
          <w:color w:val="auto"/>
        </w:rPr>
      </w:pPr>
      <w:r w:rsidRPr="002D4AD1">
        <w:rPr>
          <w:color w:val="auto"/>
        </w:rPr>
        <w:t>8. Conclusion</w:t>
      </w:r>
    </w:p>
    <w:p w14:paraId="521D23B8" w14:textId="77777777" w:rsidR="00F1547C" w:rsidRDefault="00000000">
      <w:r>
        <w:t>This project demonstrates a basic but complete cloud-based data analysis workflow using Google Cloud Platform.</w:t>
      </w:r>
      <w:r>
        <w:br/>
      </w:r>
      <w:r>
        <w:br/>
        <w:t>It shows the ability to upload data to the cloud, perform SQL aggregation using BigQuery, and create dashboards using Looker Studio. The project is suitable for demonstrating foundational cloud analytics skills for a Data Analyst role.</w:t>
      </w:r>
    </w:p>
    <w:sectPr w:rsidR="00F154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4813334">
    <w:abstractNumId w:val="8"/>
  </w:num>
  <w:num w:numId="2" w16cid:durableId="660472453">
    <w:abstractNumId w:val="6"/>
  </w:num>
  <w:num w:numId="3" w16cid:durableId="1134715769">
    <w:abstractNumId w:val="5"/>
  </w:num>
  <w:num w:numId="4" w16cid:durableId="1514148725">
    <w:abstractNumId w:val="4"/>
  </w:num>
  <w:num w:numId="5" w16cid:durableId="512258837">
    <w:abstractNumId w:val="7"/>
  </w:num>
  <w:num w:numId="6" w16cid:durableId="1415125141">
    <w:abstractNumId w:val="3"/>
  </w:num>
  <w:num w:numId="7" w16cid:durableId="920330394">
    <w:abstractNumId w:val="2"/>
  </w:num>
  <w:num w:numId="8" w16cid:durableId="1526823626">
    <w:abstractNumId w:val="1"/>
  </w:num>
  <w:num w:numId="9" w16cid:durableId="1758358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1118"/>
    <w:rsid w:val="002D4AD1"/>
    <w:rsid w:val="00326F90"/>
    <w:rsid w:val="00AA1D8D"/>
    <w:rsid w:val="00B47730"/>
    <w:rsid w:val="00CB0664"/>
    <w:rsid w:val="00CF2570"/>
    <w:rsid w:val="00F154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1FDC44"/>
  <w14:defaultImageDpi w14:val="300"/>
  <w15:docId w15:val="{A47E1A07-2326-4DDD-8012-182B9B4E4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357</Words>
  <Characters>2038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Amisha Ninawe</cp:lastModifiedBy>
  <cp:revision>3</cp:revision>
  <dcterms:created xsi:type="dcterms:W3CDTF">2026-01-21T16:57:00Z</dcterms:created>
  <dcterms:modified xsi:type="dcterms:W3CDTF">2026-01-21T16:58:00Z</dcterms:modified>
  <cp:category/>
</cp:coreProperties>
</file>